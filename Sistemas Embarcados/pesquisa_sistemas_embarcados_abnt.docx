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13A5" w:rsidRDefault="008013A5">
      <w:pPr>
        <w:jc w:val="center"/>
      </w:pPr>
      <w:r>
        <w:t>ETEC PROFESSOR CAMARGO ARANHA</w:t>
      </w:r>
    </w:p>
    <w:p w:rsidR="002B2444" w:rsidRDefault="00591E40">
      <w:pPr>
        <w:jc w:val="center"/>
      </w:pPr>
      <w:r>
        <w:t>ARTHUR BALDO ALVES</w:t>
      </w:r>
    </w:p>
    <w:p w:rsidR="008013A5" w:rsidRDefault="008013A5">
      <w:pPr>
        <w:jc w:val="center"/>
      </w:pPr>
    </w:p>
    <w:p w:rsidR="002B2444" w:rsidRDefault="002B2444"/>
    <w:p w:rsidR="002B2444" w:rsidRDefault="002B2444"/>
    <w:p w:rsidR="002B2444" w:rsidRDefault="00591E40">
      <w:pPr>
        <w:jc w:val="center"/>
      </w:pPr>
      <w:r>
        <w:rPr>
          <w:b/>
        </w:rPr>
        <w:t>COMPONENTES DE SISTEMAS EMBARCADOS E CONCEITOS ELÉTRICOS BÁSICOS</w:t>
      </w:r>
    </w:p>
    <w:p w:rsidR="002B2444" w:rsidRDefault="002B2444"/>
    <w:p w:rsidR="002B2444" w:rsidRDefault="002B2444"/>
    <w:p w:rsidR="002B2444" w:rsidRDefault="00591E40">
      <w:pPr>
        <w:jc w:val="center"/>
      </w:pPr>
      <w:r>
        <w:t>Trabalho acadêmico</w:t>
      </w:r>
    </w:p>
    <w:p w:rsidR="002B2444" w:rsidRDefault="002B2444"/>
    <w:p w:rsidR="002B2444" w:rsidRDefault="00591E40">
      <w:pPr>
        <w:jc w:val="center"/>
      </w:pPr>
      <w:r>
        <w:t>São Paulo</w:t>
      </w:r>
    </w:p>
    <w:p w:rsidR="002B2444" w:rsidRDefault="00591E40">
      <w:pPr>
        <w:jc w:val="center"/>
      </w:pPr>
      <w:r>
        <w:t>2026</w:t>
      </w:r>
    </w:p>
    <w:p w:rsidR="002B2444" w:rsidRDefault="00591E40">
      <w:r>
        <w:br w:type="page"/>
      </w:r>
    </w:p>
    <w:p w:rsidR="008013A5" w:rsidRDefault="008013A5">
      <w:pPr>
        <w:jc w:val="center"/>
      </w:pPr>
      <w:r>
        <w:lastRenderedPageBreak/>
        <w:t>ETEC PROFESSOR CAMARGO ARANHA</w:t>
      </w:r>
    </w:p>
    <w:p w:rsidR="002B2444" w:rsidRDefault="00591E40">
      <w:pPr>
        <w:jc w:val="center"/>
      </w:pPr>
      <w:r>
        <w:t>ARTHUR BALDO ALVES</w:t>
      </w:r>
    </w:p>
    <w:p w:rsidR="002B2444" w:rsidRDefault="002B2444"/>
    <w:p w:rsidR="002B2444" w:rsidRDefault="002B2444"/>
    <w:p w:rsidR="002B2444" w:rsidRDefault="00591E40">
      <w:pPr>
        <w:jc w:val="center"/>
      </w:pPr>
      <w:r>
        <w:rPr>
          <w:b/>
        </w:rPr>
        <w:t>COMPONENTES DE SISTEMAS EMBARCADOS E CONCEITOS ELÉTRICOS BÁSICOS</w:t>
      </w:r>
    </w:p>
    <w:p w:rsidR="002B2444" w:rsidRDefault="002B2444"/>
    <w:p w:rsidR="002B2444" w:rsidRDefault="00591E40" w:rsidP="008013A5">
      <w:pPr>
        <w:jc w:val="both"/>
      </w:pPr>
      <w:r>
        <w:t xml:space="preserve">Trabalho acadêmico apresentado como requisito para avaliação acadêmica, abordando os principais componentes dos sistemas embarcados e conceitos </w:t>
      </w:r>
      <w:proofErr w:type="spellStart"/>
      <w:r>
        <w:t>elétricos</w:t>
      </w:r>
      <w:proofErr w:type="spellEnd"/>
      <w:r>
        <w:t xml:space="preserve"> </w:t>
      </w:r>
      <w:proofErr w:type="spellStart"/>
      <w:r>
        <w:t>básicos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área</w:t>
      </w:r>
      <w:proofErr w:type="spellEnd"/>
      <w:r>
        <w:t xml:space="preserve"> de </w:t>
      </w:r>
      <w:proofErr w:type="spellStart"/>
      <w:r>
        <w:t>eletrônica</w:t>
      </w:r>
      <w:proofErr w:type="spellEnd"/>
      <w:r>
        <w:t>.</w:t>
      </w:r>
    </w:p>
    <w:p w:rsidR="008013A5" w:rsidRDefault="008013A5"/>
    <w:p w:rsidR="008013A5" w:rsidRDefault="008013A5"/>
    <w:p w:rsidR="008013A5" w:rsidRDefault="008013A5"/>
    <w:p w:rsidR="008013A5" w:rsidRDefault="008013A5"/>
    <w:p w:rsidR="008013A5" w:rsidRDefault="008013A5"/>
    <w:p w:rsidR="008013A5" w:rsidRDefault="008013A5"/>
    <w:p w:rsidR="008013A5" w:rsidRDefault="008013A5"/>
    <w:p w:rsidR="008013A5" w:rsidRDefault="008013A5"/>
    <w:p w:rsidR="008013A5" w:rsidRDefault="008013A5"/>
    <w:p w:rsidR="008013A5" w:rsidRDefault="008013A5"/>
    <w:p w:rsidR="008013A5" w:rsidRDefault="008013A5"/>
    <w:p w:rsidR="008013A5" w:rsidRDefault="008013A5"/>
    <w:p w:rsidR="008013A5" w:rsidRDefault="008013A5"/>
    <w:p w:rsidR="008013A5" w:rsidRDefault="008013A5"/>
    <w:p w:rsidR="002B2444" w:rsidRDefault="00591E40">
      <w:pPr>
        <w:jc w:val="center"/>
      </w:pPr>
      <w:r>
        <w:t>São Paulo</w:t>
      </w:r>
    </w:p>
    <w:p w:rsidR="002B2444" w:rsidRDefault="00591E40">
      <w:pPr>
        <w:jc w:val="center"/>
      </w:pPr>
      <w:r>
        <w:t>2026</w:t>
      </w:r>
    </w:p>
    <w:p w:rsidR="002B2444" w:rsidRDefault="002B2444"/>
    <w:p w:rsidR="002B2444" w:rsidRPr="008013A5" w:rsidRDefault="00591E40">
      <w:pPr>
        <w:pStyle w:val="Ttulo1"/>
        <w:rPr>
          <w:rFonts w:ascii="Times New Roman" w:hAnsi="Times New Roman" w:cs="Times New Roman"/>
        </w:rPr>
      </w:pPr>
      <w:r w:rsidRPr="008013A5">
        <w:rPr>
          <w:rFonts w:ascii="Times New Roman" w:hAnsi="Times New Roman" w:cs="Times New Roman"/>
        </w:rPr>
        <w:t>1</w:t>
      </w:r>
      <w:r w:rsidR="008013A5">
        <w:rPr>
          <w:rFonts w:ascii="Times New Roman" w:hAnsi="Times New Roman" w:cs="Times New Roman"/>
        </w:rPr>
        <w:t>.</w:t>
      </w:r>
      <w:r w:rsidRPr="008013A5">
        <w:rPr>
          <w:rFonts w:ascii="Times New Roman" w:hAnsi="Times New Roman" w:cs="Times New Roman"/>
        </w:rPr>
        <w:t xml:space="preserve"> INTRODUÇÃO</w:t>
      </w:r>
    </w:p>
    <w:p w:rsidR="002B2444" w:rsidRDefault="00591E40">
      <w:pPr>
        <w:jc w:val="both"/>
      </w:pPr>
      <w:r>
        <w:t>Os sistemas embarcados são sistemas computacionais dedicados a executar funções específicas dentro de dispositivos eletrônicos. Eles estão presentes em diversos equipamentos utilizados no cotidiano, como eletrodomésticos, automóveis, equipamentos industriais e dispositivos de automação.</w:t>
      </w:r>
    </w:p>
    <w:p w:rsidR="002B2444" w:rsidRDefault="00591E40">
      <w:pPr>
        <w:jc w:val="both"/>
      </w:pPr>
      <w:r>
        <w:t>Para compreender o funcionamento desses sistemas, é necessário conhecer seus principais componentes, como microcontroladores, sensores, atuadores e memórias, além dos protocolos de comunicação utilizados para troca de informações entre dispositivos.</w:t>
      </w:r>
    </w:p>
    <w:p w:rsidR="002B2444" w:rsidRDefault="00591E40">
      <w:pPr>
        <w:jc w:val="both"/>
      </w:pPr>
      <w:r>
        <w:t>Além disso, o entendimento de conceitos elétricos básicos é fundamental para o desenvolvimento de projetos eletrônicos. Conceitos como tensão, corrente, resistência, potência elétrica e a Lei de Ohm são essenciais para o funcionamento adequado dos circuitos.</w:t>
      </w:r>
    </w:p>
    <w:p w:rsidR="002B2444" w:rsidRPr="008013A5" w:rsidRDefault="00591E40">
      <w:pPr>
        <w:pStyle w:val="Ttulo1"/>
        <w:rPr>
          <w:rFonts w:ascii="Times New Roman" w:hAnsi="Times New Roman" w:cs="Times New Roman"/>
        </w:rPr>
      </w:pPr>
      <w:r w:rsidRPr="008013A5">
        <w:rPr>
          <w:rFonts w:ascii="Times New Roman" w:hAnsi="Times New Roman" w:cs="Times New Roman"/>
        </w:rPr>
        <w:t>2</w:t>
      </w:r>
      <w:r w:rsidR="008013A5">
        <w:rPr>
          <w:rFonts w:ascii="Times New Roman" w:hAnsi="Times New Roman" w:cs="Times New Roman"/>
        </w:rPr>
        <w:t>.</w:t>
      </w:r>
      <w:r w:rsidRPr="008013A5">
        <w:rPr>
          <w:rFonts w:ascii="Times New Roman" w:hAnsi="Times New Roman" w:cs="Times New Roman"/>
        </w:rPr>
        <w:t xml:space="preserve"> DESENVOLVIMENTO</w:t>
      </w:r>
    </w:p>
    <w:p w:rsidR="002B2444" w:rsidRPr="008013A5" w:rsidRDefault="00591E40">
      <w:pPr>
        <w:pStyle w:val="Ttulo2"/>
        <w:rPr>
          <w:rFonts w:ascii="Times New Roman" w:hAnsi="Times New Roman" w:cs="Times New Roman"/>
        </w:rPr>
      </w:pPr>
      <w:bookmarkStart w:id="0" w:name="_GoBack"/>
      <w:bookmarkEnd w:id="0"/>
      <w:r w:rsidRPr="008013A5">
        <w:rPr>
          <w:rFonts w:ascii="Times New Roman" w:hAnsi="Times New Roman" w:cs="Times New Roman"/>
        </w:rPr>
        <w:t>2.1 Microcontroladores</w:t>
      </w:r>
    </w:p>
    <w:p w:rsidR="002B2444" w:rsidRDefault="00591E40">
      <w:pPr>
        <w:jc w:val="both"/>
      </w:pPr>
      <w:r>
        <w:t>Os microcontroladores são circuitos integrados que possuem processador, memória e interfaces de entrada e saída em um único chip. Eles são responsáveis por controlar o funcionamento de dispositivos eletrônicos em sistemas embarcados.</w:t>
      </w:r>
    </w:p>
    <w:p w:rsidR="002B2444" w:rsidRDefault="00591E40">
      <w:pPr>
        <w:jc w:val="both"/>
      </w:pPr>
      <w:r>
        <w:t>Entre os microcontroladores mais conhecidos estão plataformas como Arduino, ESP32 e os microcontroladores da família PIC, amplamente utilizados em projetos educacionais, automação e desenvolvimento de protótipos.</w:t>
      </w:r>
    </w:p>
    <w:p w:rsidR="002B2444" w:rsidRPr="008013A5" w:rsidRDefault="00591E40">
      <w:pPr>
        <w:pStyle w:val="Ttulo2"/>
        <w:rPr>
          <w:rFonts w:ascii="Times New Roman" w:hAnsi="Times New Roman" w:cs="Times New Roman"/>
        </w:rPr>
      </w:pPr>
      <w:r w:rsidRPr="008013A5">
        <w:rPr>
          <w:rFonts w:ascii="Times New Roman" w:hAnsi="Times New Roman" w:cs="Times New Roman"/>
        </w:rPr>
        <w:t>2.2 Sensores</w:t>
      </w:r>
    </w:p>
    <w:p w:rsidR="002B2444" w:rsidRDefault="00591E40">
      <w:pPr>
        <w:jc w:val="both"/>
      </w:pPr>
      <w:r>
        <w:t>Sensores são dispositivos capazes de detectar alterações no ambiente físico e convertê-las em sinais elétricos que podem ser interpretados por um sistema eletrônico.</w:t>
      </w:r>
    </w:p>
    <w:p w:rsidR="002B2444" w:rsidRDefault="00591E40">
      <w:pPr>
        <w:jc w:val="both"/>
      </w:pPr>
      <w:r>
        <w:t>Existem diversos tipos de sensores, como sensores de temperatura, sensores de luz, sensores de movimento e sensores de umidade, cada um responsável por monitorar diferentes condições ambientais.</w:t>
      </w:r>
    </w:p>
    <w:p w:rsidR="002B2444" w:rsidRPr="008013A5" w:rsidRDefault="00591E40">
      <w:pPr>
        <w:pStyle w:val="Ttulo2"/>
        <w:rPr>
          <w:rFonts w:ascii="Times New Roman" w:hAnsi="Times New Roman" w:cs="Times New Roman"/>
        </w:rPr>
      </w:pPr>
      <w:r w:rsidRPr="008013A5">
        <w:rPr>
          <w:rFonts w:ascii="Times New Roman" w:hAnsi="Times New Roman" w:cs="Times New Roman"/>
        </w:rPr>
        <w:t>2.3 Atuadores</w:t>
      </w:r>
    </w:p>
    <w:p w:rsidR="002B2444" w:rsidRDefault="00591E40">
      <w:pPr>
        <w:jc w:val="both"/>
      </w:pPr>
      <w:r>
        <w:t>Atuadores são dispositivos responsáveis por realizar ações físicas em um sistema eletrônico a partir dos comandos enviados pelo microcontrolador.</w:t>
      </w:r>
    </w:p>
    <w:p w:rsidR="002B2444" w:rsidRDefault="00591E40">
      <w:pPr>
        <w:jc w:val="both"/>
      </w:pPr>
      <w:r>
        <w:t>Entre os exemplos mais comuns estão LEDs, motores elétricos, relés e buzzers, que podem produzir luz, movimento, acionamento de circuitos ou emissão de sinais sonoros.</w:t>
      </w:r>
    </w:p>
    <w:p w:rsidR="002B2444" w:rsidRPr="008013A5" w:rsidRDefault="00591E40">
      <w:pPr>
        <w:pStyle w:val="Ttulo2"/>
        <w:rPr>
          <w:rFonts w:ascii="Times New Roman" w:hAnsi="Times New Roman" w:cs="Times New Roman"/>
        </w:rPr>
      </w:pPr>
      <w:r w:rsidRPr="008013A5">
        <w:rPr>
          <w:rFonts w:ascii="Times New Roman" w:hAnsi="Times New Roman" w:cs="Times New Roman"/>
        </w:rPr>
        <w:lastRenderedPageBreak/>
        <w:t>2.4 Memória</w:t>
      </w:r>
    </w:p>
    <w:p w:rsidR="002B2444" w:rsidRDefault="00591E40">
      <w:pPr>
        <w:jc w:val="both"/>
      </w:pPr>
      <w:r>
        <w:t>A memória em sistemas embarcados é utilizada para armazenar dados e instruções necessárias para o funcionamento do sistema.</w:t>
      </w:r>
    </w:p>
    <w:p w:rsidR="002B2444" w:rsidRDefault="00591E40">
      <w:pPr>
        <w:jc w:val="both"/>
      </w:pPr>
      <w:r>
        <w:t>Os principais tipos de memória utilizados são RAM, utilizada para armazenamento temporário de dados durante a execução do programa; ROM, utilizada para armazenar instruções permanentes; e memória Flash, utilizada para armazenar o programa principal do dispositivo.</w:t>
      </w:r>
    </w:p>
    <w:p w:rsidR="002B2444" w:rsidRPr="008013A5" w:rsidRDefault="00591E40">
      <w:pPr>
        <w:pStyle w:val="Ttulo2"/>
        <w:rPr>
          <w:rFonts w:ascii="Times New Roman" w:hAnsi="Times New Roman" w:cs="Times New Roman"/>
        </w:rPr>
      </w:pPr>
      <w:r w:rsidRPr="008013A5">
        <w:rPr>
          <w:rFonts w:ascii="Times New Roman" w:hAnsi="Times New Roman" w:cs="Times New Roman"/>
        </w:rPr>
        <w:t>2.5 Comunicação entre dispositivos</w:t>
      </w:r>
    </w:p>
    <w:p w:rsidR="002B2444" w:rsidRDefault="00591E40">
      <w:pPr>
        <w:jc w:val="both"/>
      </w:pPr>
      <w:r>
        <w:t>Para que diferentes componentes eletrônicos possam trocar informações entre si, são utilizados protocolos de comunicação.</w:t>
      </w:r>
    </w:p>
    <w:p w:rsidR="002B2444" w:rsidRDefault="00591E40">
      <w:pPr>
        <w:jc w:val="both"/>
      </w:pPr>
      <w:r>
        <w:t>Entre os protocolos mais utilizados em sistemas embarcados estão I2C, SPI e UART, que permitem a comunicação entre microcontroladores e diversos dispositivos periféricos.</w:t>
      </w:r>
    </w:p>
    <w:p w:rsidR="002B2444" w:rsidRPr="008013A5" w:rsidRDefault="00591E40">
      <w:pPr>
        <w:pStyle w:val="Ttulo2"/>
        <w:rPr>
          <w:rFonts w:ascii="Times New Roman" w:hAnsi="Times New Roman" w:cs="Times New Roman"/>
        </w:rPr>
      </w:pPr>
      <w:r w:rsidRPr="008013A5">
        <w:rPr>
          <w:rFonts w:ascii="Times New Roman" w:hAnsi="Times New Roman" w:cs="Times New Roman"/>
        </w:rPr>
        <w:t>2.6 Conceitos elétricos básicos</w:t>
      </w:r>
    </w:p>
    <w:p w:rsidR="002B2444" w:rsidRDefault="00591E40">
      <w:pPr>
        <w:jc w:val="both"/>
      </w:pPr>
      <w:r>
        <w:t>A compreensão de conceitos elétricos é essencial para o desenvolvimento de circuitos eletrônicos.</w:t>
      </w:r>
    </w:p>
    <w:p w:rsidR="002B2444" w:rsidRDefault="00591E40">
      <w:pPr>
        <w:jc w:val="both"/>
      </w:pPr>
      <w:r>
        <w:t>A tensão elétrica representa a diferença de potencial entre dois pontos de um circuito e é medida em volts (V). A corrente elétrica corresponde ao fluxo de elétrons que percorre um condutor e é medida em ampere (A).</w:t>
      </w:r>
    </w:p>
    <w:p w:rsidR="002B2444" w:rsidRDefault="00591E40">
      <w:pPr>
        <w:jc w:val="both"/>
      </w:pPr>
      <w:r>
        <w:t>A resistência elétrica representa a oposição à passagem da corrente elétrica e é medida em ohms (Ω). Já a potência elétrica representa a quantidade de energia consumida ou fornecida por um dispositivo.</w:t>
      </w:r>
    </w:p>
    <w:p w:rsidR="002B2444" w:rsidRDefault="00591E40">
      <w:pPr>
        <w:jc w:val="both"/>
      </w:pPr>
      <w:r>
        <w:t>A potência pode ser calculada pela fórmula P = V × I, enquanto a Lei de Ohm estabelece a relação entre tensão, corrente e resistência, sendo expressa pela fórmula V = R × I.</w:t>
      </w:r>
    </w:p>
    <w:p w:rsidR="002B2444" w:rsidRPr="008013A5" w:rsidRDefault="00591E40">
      <w:pPr>
        <w:pStyle w:val="Ttulo1"/>
        <w:rPr>
          <w:rFonts w:ascii="Times New Roman" w:hAnsi="Times New Roman" w:cs="Times New Roman"/>
        </w:rPr>
      </w:pPr>
      <w:r w:rsidRPr="008013A5">
        <w:rPr>
          <w:rFonts w:ascii="Times New Roman" w:hAnsi="Times New Roman" w:cs="Times New Roman"/>
        </w:rPr>
        <w:t>3</w:t>
      </w:r>
      <w:r w:rsidR="008013A5">
        <w:rPr>
          <w:rFonts w:ascii="Times New Roman" w:hAnsi="Times New Roman" w:cs="Times New Roman"/>
        </w:rPr>
        <w:t>.</w:t>
      </w:r>
      <w:r w:rsidRPr="008013A5">
        <w:rPr>
          <w:rFonts w:ascii="Times New Roman" w:hAnsi="Times New Roman" w:cs="Times New Roman"/>
        </w:rPr>
        <w:t xml:space="preserve"> CONCLUSÃO</w:t>
      </w:r>
    </w:p>
    <w:p w:rsidR="002B2444" w:rsidRDefault="00591E40">
      <w:pPr>
        <w:jc w:val="both"/>
      </w:pPr>
      <w:r>
        <w:t>Os sistemas embarcados desempenham um papel fundamental na tecnologia moderna, estando presentes em diversos dispositivos utilizados no cotidiano.</w:t>
      </w:r>
    </w:p>
    <w:p w:rsidR="002B2444" w:rsidRDefault="00591E40">
      <w:pPr>
        <w:jc w:val="both"/>
      </w:pPr>
      <w:r>
        <w:t>O conhecimento sobre microcontroladores, sensores, atuadores, memória e protocolos de comunicação permite compreender como esses sistemas funcionam e como podem ser aplicados em diferentes áreas da tecnologia.</w:t>
      </w:r>
    </w:p>
    <w:p w:rsidR="002B2444" w:rsidRDefault="00591E40">
      <w:pPr>
        <w:jc w:val="both"/>
      </w:pPr>
      <w:r>
        <w:t>Além disso, a compreensão dos conceitos elétricos básicos, como tensão, corrente, resistência, potência elétrica e a Lei de Ohm, é essencial para o desenvolvimento seguro e eficiente de projetos eletrônicos.</w:t>
      </w:r>
    </w:p>
    <w:p w:rsidR="008013A5" w:rsidRDefault="008013A5">
      <w:pPr>
        <w:pStyle w:val="Ttulo1"/>
      </w:pPr>
    </w:p>
    <w:p w:rsidR="002B2444" w:rsidRPr="008013A5" w:rsidRDefault="008013A5">
      <w:pPr>
        <w:pStyle w:val="Ttulo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="00591E40" w:rsidRPr="008013A5">
        <w:rPr>
          <w:rFonts w:ascii="Times New Roman" w:hAnsi="Times New Roman" w:cs="Times New Roman"/>
        </w:rPr>
        <w:t>REFERÊNCIAS</w:t>
      </w:r>
    </w:p>
    <w:p w:rsidR="002B2444" w:rsidRDefault="00591E40">
      <w:r>
        <w:t>BANZI, Massimo. Primeiros passos com Arduino. São Paulo: Novatec, 2012.</w:t>
      </w:r>
    </w:p>
    <w:p w:rsidR="002B2444" w:rsidRDefault="00591E40">
      <w:r>
        <w:t>MONK, Simon. Programação com Arduino: começando com sketches. Porto Alegre: Bookman, 2014.</w:t>
      </w:r>
    </w:p>
    <w:p w:rsidR="002B2444" w:rsidRDefault="00591E40">
      <w:r>
        <w:t>TANENBAUM, Andrew. Organização estruturada de computadores. São Paulo: Pearson, 2013.</w:t>
      </w:r>
    </w:p>
    <w:p w:rsidR="002B2444" w:rsidRDefault="00591E40">
      <w:r>
        <w:t>SEDRA, Adel; SMITH, Kenneth. Microeletrônica. São Paulo: Pearson, 2014.</w:t>
      </w:r>
    </w:p>
    <w:p w:rsidR="002B2444" w:rsidRDefault="00591E40">
      <w:r>
        <w:t>STALLINGS, William. Arquitetura e organização de computadores. São Paulo: Pearson, 2010.</w:t>
      </w:r>
    </w:p>
    <w:sectPr w:rsidR="002B2444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2444"/>
    <w:rsid w:val="00326F90"/>
    <w:rsid w:val="00591E40"/>
    <w:rsid w:val="008013A5"/>
    <w:rsid w:val="00AA1D8D"/>
    <w:rsid w:val="00B12BA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5372C445-CE46-474D-9E25-67FB74C8F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7955A77-2B7F-4DC3-B5C4-A056D8092A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774</Words>
  <Characters>4182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4947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Lab 06-Micro 10</cp:lastModifiedBy>
  <cp:revision>3</cp:revision>
  <dcterms:created xsi:type="dcterms:W3CDTF">2013-12-23T23:15:00Z</dcterms:created>
  <dcterms:modified xsi:type="dcterms:W3CDTF">2026-03-16T16:08:00Z</dcterms:modified>
  <cp:category/>
</cp:coreProperties>
</file>